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0B9A" w14:textId="5C465621" w:rsidR="00BB6929" w:rsidRDefault="00BB6929" w:rsidP="00BB6929">
      <w:pPr>
        <w:pStyle w:val="Heading1"/>
        <w:rPr>
          <w:rFonts w:eastAsia="SimSun"/>
          <w:sz w:val="56"/>
          <w:szCs w:val="56"/>
          <w:lang w:eastAsia="zh-CN"/>
        </w:rPr>
      </w:pPr>
      <w:r w:rsidRPr="00BB6929">
        <w:rPr>
          <w:rFonts w:hint="eastAsia"/>
          <w:sz w:val="56"/>
          <w:szCs w:val="56"/>
          <w:lang w:eastAsia="zh-CN"/>
        </w:rPr>
        <w:t>Supplementary Information</w:t>
      </w:r>
    </w:p>
    <w:p w14:paraId="4B017537" w14:textId="77777777" w:rsidR="00BB6929" w:rsidRPr="00BB6929" w:rsidRDefault="00BB6929" w:rsidP="00BB6929">
      <w:pPr>
        <w:rPr>
          <w:rFonts w:eastAsia="SimSun"/>
          <w:lang w:eastAsia="zh-CN"/>
        </w:rPr>
      </w:pPr>
    </w:p>
    <w:p w14:paraId="4818B3E6" w14:textId="27B050A1" w:rsidR="003C75B5" w:rsidRDefault="00000000">
      <w:pPr>
        <w:spacing w:after="120"/>
      </w:pPr>
      <w:r>
        <w:rPr>
          <w:b/>
          <w:sz w:val="22"/>
        </w:rPr>
        <w:t xml:space="preserve">Table </w:t>
      </w:r>
      <w:r w:rsidR="00BB6929">
        <w:rPr>
          <w:rFonts w:eastAsia="SimSun" w:hint="eastAsia"/>
          <w:b/>
          <w:sz w:val="22"/>
          <w:lang w:eastAsia="zh-CN"/>
        </w:rPr>
        <w:t>S</w:t>
      </w:r>
      <w:r>
        <w:rPr>
          <w:b/>
          <w:sz w:val="22"/>
        </w:rPr>
        <w:t>1: Pre-task Survey 1: About yourself</w:t>
      </w:r>
    </w:p>
    <w:tbl>
      <w:tblPr>
        <w:tblStyle w:val="TableGrid"/>
        <w:tblW w:w="0" w:type="auto"/>
        <w:tblLayout w:type="fixed"/>
        <w:tblLook w:val="04A0" w:firstRow="1" w:lastRow="0" w:firstColumn="1" w:lastColumn="0" w:noHBand="0" w:noVBand="1"/>
      </w:tblPr>
      <w:tblGrid>
        <w:gridCol w:w="576"/>
        <w:gridCol w:w="4464"/>
        <w:gridCol w:w="5760"/>
      </w:tblGrid>
      <w:tr w:rsidR="003C75B5" w14:paraId="7107FE91" w14:textId="77777777">
        <w:tc>
          <w:tcPr>
            <w:tcW w:w="576" w:type="dxa"/>
          </w:tcPr>
          <w:p w14:paraId="76BA64AE" w14:textId="302ABA62" w:rsidR="003C75B5" w:rsidRPr="00AD3CB4" w:rsidRDefault="00AD3CB4">
            <w:pPr>
              <w:jc w:val="center"/>
              <w:rPr>
                <w:rFonts w:eastAsia="SimSun" w:hint="eastAsia"/>
                <w:lang w:eastAsia="zh-CN"/>
              </w:rPr>
            </w:pPr>
            <w:r>
              <w:rPr>
                <w:rFonts w:eastAsia="SimSun" w:hint="eastAsia"/>
                <w:b/>
                <w:lang w:eastAsia="zh-CN"/>
              </w:rPr>
              <w:t>#</w:t>
            </w:r>
          </w:p>
        </w:tc>
        <w:tc>
          <w:tcPr>
            <w:tcW w:w="4464" w:type="dxa"/>
          </w:tcPr>
          <w:p w14:paraId="67B55727" w14:textId="77777777" w:rsidR="003C75B5" w:rsidRDefault="00000000">
            <w:pPr>
              <w:jc w:val="center"/>
            </w:pPr>
            <w:r>
              <w:rPr>
                <w:b/>
              </w:rPr>
              <w:t>Question Item</w:t>
            </w:r>
          </w:p>
        </w:tc>
        <w:tc>
          <w:tcPr>
            <w:tcW w:w="5760" w:type="dxa"/>
          </w:tcPr>
          <w:p w14:paraId="32DD5B65" w14:textId="77777777" w:rsidR="003C75B5" w:rsidRDefault="00000000">
            <w:pPr>
              <w:jc w:val="center"/>
            </w:pPr>
            <w:r>
              <w:rPr>
                <w:b/>
              </w:rPr>
              <w:t>Response Options / Scale</w:t>
            </w:r>
          </w:p>
        </w:tc>
      </w:tr>
      <w:tr w:rsidR="003C75B5" w14:paraId="0D1E4FC9" w14:textId="77777777">
        <w:tc>
          <w:tcPr>
            <w:tcW w:w="576" w:type="dxa"/>
          </w:tcPr>
          <w:p w14:paraId="5ABDE873" w14:textId="77777777" w:rsidR="003C75B5" w:rsidRDefault="00000000">
            <w:pPr>
              <w:jc w:val="center"/>
            </w:pPr>
            <w:r>
              <w:t>1</w:t>
            </w:r>
          </w:p>
        </w:tc>
        <w:tc>
          <w:tcPr>
            <w:tcW w:w="4464" w:type="dxa"/>
          </w:tcPr>
          <w:p w14:paraId="428B73A5" w14:textId="77777777" w:rsidR="003C75B5" w:rsidRDefault="00000000">
            <w:r>
              <w:t>What is your gender?</w:t>
            </w:r>
          </w:p>
        </w:tc>
        <w:tc>
          <w:tcPr>
            <w:tcW w:w="5760" w:type="dxa"/>
          </w:tcPr>
          <w:p w14:paraId="7AE0620C" w14:textId="77777777" w:rsidR="003C75B5" w:rsidRDefault="00000000">
            <w:r>
              <w:t>Woman</w:t>
            </w:r>
            <w:r>
              <w:br/>
              <w:t>Man</w:t>
            </w:r>
            <w:r>
              <w:br/>
              <w:t>Non-binary/gender diverse</w:t>
            </w:r>
            <w:r>
              <w:br/>
              <w:t>My gender identity isn't listed.</w:t>
            </w:r>
            <w:r>
              <w:br/>
              <w:t>Prefer not to say</w:t>
            </w:r>
            <w:r>
              <w:br/>
              <w:t>No answer</w:t>
            </w:r>
          </w:p>
        </w:tc>
      </w:tr>
      <w:tr w:rsidR="003C75B5" w14:paraId="4FB68A5D" w14:textId="77777777">
        <w:tc>
          <w:tcPr>
            <w:tcW w:w="576" w:type="dxa"/>
          </w:tcPr>
          <w:p w14:paraId="5EE79B5F" w14:textId="77777777" w:rsidR="003C75B5" w:rsidRDefault="00000000">
            <w:pPr>
              <w:jc w:val="center"/>
            </w:pPr>
            <w:r>
              <w:t>2</w:t>
            </w:r>
          </w:p>
        </w:tc>
        <w:tc>
          <w:tcPr>
            <w:tcW w:w="4464" w:type="dxa"/>
          </w:tcPr>
          <w:p w14:paraId="7640850B" w14:textId="77777777" w:rsidR="003C75B5" w:rsidRDefault="00000000">
            <w:r>
              <w:t>Please provide your age in years</w:t>
            </w:r>
          </w:p>
        </w:tc>
        <w:tc>
          <w:tcPr>
            <w:tcW w:w="5760" w:type="dxa"/>
          </w:tcPr>
          <w:p w14:paraId="243CE8AA" w14:textId="77777777" w:rsidR="003C75B5" w:rsidRDefault="00000000">
            <w:r>
              <w:t>[Open-ended]</w:t>
            </w:r>
          </w:p>
        </w:tc>
      </w:tr>
      <w:tr w:rsidR="003C75B5" w14:paraId="502266BD" w14:textId="77777777">
        <w:tc>
          <w:tcPr>
            <w:tcW w:w="576" w:type="dxa"/>
          </w:tcPr>
          <w:p w14:paraId="28E6EC00" w14:textId="77777777" w:rsidR="003C75B5" w:rsidRDefault="00000000">
            <w:pPr>
              <w:jc w:val="center"/>
            </w:pPr>
            <w:r>
              <w:t>3</w:t>
            </w:r>
          </w:p>
        </w:tc>
        <w:tc>
          <w:tcPr>
            <w:tcW w:w="4464" w:type="dxa"/>
          </w:tcPr>
          <w:p w14:paraId="3DF88A27" w14:textId="77777777" w:rsidR="003C75B5" w:rsidRDefault="00000000">
            <w:r>
              <w:t>What is your mother tongue?</w:t>
            </w:r>
          </w:p>
        </w:tc>
        <w:tc>
          <w:tcPr>
            <w:tcW w:w="5760" w:type="dxa"/>
          </w:tcPr>
          <w:p w14:paraId="02D8BEF5" w14:textId="77777777" w:rsidR="003C75B5" w:rsidRDefault="00000000">
            <w:r>
              <w:t>[Open-ended]</w:t>
            </w:r>
          </w:p>
        </w:tc>
      </w:tr>
      <w:tr w:rsidR="003C75B5" w14:paraId="1D573E95" w14:textId="77777777">
        <w:tc>
          <w:tcPr>
            <w:tcW w:w="576" w:type="dxa"/>
          </w:tcPr>
          <w:p w14:paraId="52CC412B" w14:textId="77777777" w:rsidR="003C75B5" w:rsidRDefault="00000000">
            <w:pPr>
              <w:jc w:val="center"/>
            </w:pPr>
            <w:r>
              <w:t>4</w:t>
            </w:r>
          </w:p>
        </w:tc>
        <w:tc>
          <w:tcPr>
            <w:tcW w:w="4464" w:type="dxa"/>
          </w:tcPr>
          <w:p w14:paraId="00ECFDAB" w14:textId="77777777" w:rsidR="003C75B5" w:rsidRDefault="00000000">
            <w:r>
              <w:t>Are you a bachelor student or master student?</w:t>
            </w:r>
          </w:p>
        </w:tc>
        <w:tc>
          <w:tcPr>
            <w:tcW w:w="5760" w:type="dxa"/>
          </w:tcPr>
          <w:p w14:paraId="1ECC43F1" w14:textId="77777777" w:rsidR="003C75B5" w:rsidRDefault="00000000">
            <w:r>
              <w:t>Bachelor</w:t>
            </w:r>
            <w:r>
              <w:br/>
              <w:t>Master</w:t>
            </w:r>
            <w:r>
              <w:br/>
              <w:t>Others</w:t>
            </w:r>
            <w:r>
              <w:br/>
              <w:t>No answer</w:t>
            </w:r>
          </w:p>
        </w:tc>
      </w:tr>
      <w:tr w:rsidR="003C75B5" w14:paraId="5754AEAB" w14:textId="77777777">
        <w:tc>
          <w:tcPr>
            <w:tcW w:w="576" w:type="dxa"/>
          </w:tcPr>
          <w:p w14:paraId="3708AACA" w14:textId="77777777" w:rsidR="003C75B5" w:rsidRDefault="00000000">
            <w:pPr>
              <w:jc w:val="center"/>
            </w:pPr>
            <w:r>
              <w:t>5</w:t>
            </w:r>
          </w:p>
        </w:tc>
        <w:tc>
          <w:tcPr>
            <w:tcW w:w="4464" w:type="dxa"/>
          </w:tcPr>
          <w:p w14:paraId="628CE29B" w14:textId="77777777" w:rsidR="003C75B5" w:rsidRDefault="00000000">
            <w:r>
              <w:t>What year are you in your studies?</w:t>
            </w:r>
          </w:p>
        </w:tc>
        <w:tc>
          <w:tcPr>
            <w:tcW w:w="5760" w:type="dxa"/>
          </w:tcPr>
          <w:p w14:paraId="51DE46F3" w14:textId="77777777" w:rsidR="003C75B5" w:rsidRDefault="00000000">
            <w:r>
              <w:t>Year 1</w:t>
            </w:r>
            <w:r>
              <w:br/>
              <w:t>Year 2</w:t>
            </w:r>
            <w:r>
              <w:br/>
              <w:t>Year 3</w:t>
            </w:r>
            <w:r>
              <w:br/>
              <w:t>Year 4</w:t>
            </w:r>
            <w:r>
              <w:br/>
              <w:t>Others</w:t>
            </w:r>
            <w:r>
              <w:br/>
              <w:t>No answer</w:t>
            </w:r>
          </w:p>
        </w:tc>
      </w:tr>
      <w:tr w:rsidR="003C75B5" w14:paraId="71FD1837" w14:textId="77777777">
        <w:tc>
          <w:tcPr>
            <w:tcW w:w="576" w:type="dxa"/>
          </w:tcPr>
          <w:p w14:paraId="66BDC084" w14:textId="77777777" w:rsidR="003C75B5" w:rsidRDefault="00000000">
            <w:pPr>
              <w:jc w:val="center"/>
            </w:pPr>
            <w:r>
              <w:t>6</w:t>
            </w:r>
          </w:p>
        </w:tc>
        <w:tc>
          <w:tcPr>
            <w:tcW w:w="4464" w:type="dxa"/>
          </w:tcPr>
          <w:p w14:paraId="188F8576" w14:textId="77777777" w:rsidR="003C75B5" w:rsidRDefault="00000000">
            <w:r>
              <w:t>What is your major? (i.e. Information Technology)</w:t>
            </w:r>
          </w:p>
        </w:tc>
        <w:tc>
          <w:tcPr>
            <w:tcW w:w="5760" w:type="dxa"/>
          </w:tcPr>
          <w:p w14:paraId="54FFBCDC" w14:textId="77777777" w:rsidR="003C75B5" w:rsidRDefault="00000000">
            <w:r>
              <w:t>[Open-ended]</w:t>
            </w:r>
          </w:p>
        </w:tc>
      </w:tr>
    </w:tbl>
    <w:p w14:paraId="1596DD16" w14:textId="77777777" w:rsidR="003C75B5" w:rsidRDefault="00000000">
      <w:r>
        <w:br/>
      </w:r>
    </w:p>
    <w:p w14:paraId="57AC4612" w14:textId="0152F200" w:rsidR="003C75B5" w:rsidRDefault="00000000">
      <w:pPr>
        <w:spacing w:after="120"/>
      </w:pPr>
      <w:r>
        <w:rPr>
          <w:b/>
          <w:sz w:val="22"/>
        </w:rPr>
        <w:t xml:space="preserve">Table </w:t>
      </w:r>
      <w:r w:rsidR="00BB6929">
        <w:rPr>
          <w:rFonts w:eastAsia="SimSun" w:hint="eastAsia"/>
          <w:b/>
          <w:sz w:val="22"/>
          <w:lang w:eastAsia="zh-CN"/>
        </w:rPr>
        <w:t>S</w:t>
      </w:r>
      <w:r>
        <w:rPr>
          <w:b/>
          <w:sz w:val="22"/>
        </w:rPr>
        <w:t>2: Pre-task Survey 2: Prior knowledge in data science and generative AI literacy skills</w:t>
      </w:r>
    </w:p>
    <w:tbl>
      <w:tblPr>
        <w:tblStyle w:val="TableGrid"/>
        <w:tblW w:w="0" w:type="auto"/>
        <w:tblLayout w:type="fixed"/>
        <w:tblLook w:val="04A0" w:firstRow="1" w:lastRow="0" w:firstColumn="1" w:lastColumn="0" w:noHBand="0" w:noVBand="1"/>
      </w:tblPr>
      <w:tblGrid>
        <w:gridCol w:w="576"/>
        <w:gridCol w:w="4464"/>
        <w:gridCol w:w="5760"/>
      </w:tblGrid>
      <w:tr w:rsidR="003C75B5" w14:paraId="3C08D4DC" w14:textId="77777777">
        <w:tc>
          <w:tcPr>
            <w:tcW w:w="576" w:type="dxa"/>
          </w:tcPr>
          <w:p w14:paraId="0708F968" w14:textId="2E1BDDAD" w:rsidR="003C75B5" w:rsidRPr="00AD3CB4" w:rsidRDefault="00AD3CB4">
            <w:pPr>
              <w:jc w:val="center"/>
              <w:rPr>
                <w:rFonts w:eastAsia="SimSun" w:hint="eastAsia"/>
                <w:lang w:eastAsia="zh-CN"/>
              </w:rPr>
            </w:pPr>
            <w:r>
              <w:rPr>
                <w:rFonts w:eastAsia="SimSun" w:hint="eastAsia"/>
                <w:b/>
                <w:lang w:eastAsia="zh-CN"/>
              </w:rPr>
              <w:t>#</w:t>
            </w:r>
          </w:p>
        </w:tc>
        <w:tc>
          <w:tcPr>
            <w:tcW w:w="4464" w:type="dxa"/>
          </w:tcPr>
          <w:p w14:paraId="7E54CE96" w14:textId="77777777" w:rsidR="003C75B5" w:rsidRDefault="00000000">
            <w:pPr>
              <w:jc w:val="center"/>
            </w:pPr>
            <w:r>
              <w:rPr>
                <w:b/>
              </w:rPr>
              <w:t>Question Item</w:t>
            </w:r>
          </w:p>
        </w:tc>
        <w:tc>
          <w:tcPr>
            <w:tcW w:w="5760" w:type="dxa"/>
          </w:tcPr>
          <w:p w14:paraId="16865F75" w14:textId="77777777" w:rsidR="003C75B5" w:rsidRDefault="00000000">
            <w:pPr>
              <w:jc w:val="center"/>
            </w:pPr>
            <w:r>
              <w:rPr>
                <w:b/>
              </w:rPr>
              <w:t>Response Options / Scale</w:t>
            </w:r>
          </w:p>
        </w:tc>
      </w:tr>
      <w:tr w:rsidR="003C75B5" w14:paraId="1CA4DE5D" w14:textId="77777777">
        <w:tc>
          <w:tcPr>
            <w:tcW w:w="576" w:type="dxa"/>
          </w:tcPr>
          <w:p w14:paraId="39DACF18" w14:textId="77777777" w:rsidR="003C75B5" w:rsidRDefault="00000000">
            <w:pPr>
              <w:jc w:val="center"/>
            </w:pPr>
            <w:r>
              <w:t>1</w:t>
            </w:r>
          </w:p>
        </w:tc>
        <w:tc>
          <w:tcPr>
            <w:tcW w:w="4464" w:type="dxa"/>
          </w:tcPr>
          <w:p w14:paraId="1A479706" w14:textId="77777777" w:rsidR="003C75B5" w:rsidRDefault="00000000">
            <w:r>
              <w:t>Do you have any prior knowledge and experience in data science or a related field (e.g., data mining)?</w:t>
            </w:r>
          </w:p>
        </w:tc>
        <w:tc>
          <w:tcPr>
            <w:tcW w:w="5760" w:type="dxa"/>
          </w:tcPr>
          <w:p w14:paraId="477989B6" w14:textId="77777777" w:rsidR="003C75B5" w:rsidRDefault="00000000">
            <w:r>
              <w:t>Yes</w:t>
            </w:r>
            <w:r>
              <w:br/>
              <w:t>No</w:t>
            </w:r>
            <w:r>
              <w:br/>
              <w:t>No answer</w:t>
            </w:r>
          </w:p>
        </w:tc>
      </w:tr>
      <w:tr w:rsidR="003C75B5" w14:paraId="24EAA51E" w14:textId="77777777">
        <w:tc>
          <w:tcPr>
            <w:tcW w:w="576" w:type="dxa"/>
          </w:tcPr>
          <w:p w14:paraId="7BF3680E" w14:textId="77777777" w:rsidR="003C75B5" w:rsidRDefault="00000000">
            <w:pPr>
              <w:jc w:val="center"/>
            </w:pPr>
            <w:r>
              <w:t>2</w:t>
            </w:r>
          </w:p>
        </w:tc>
        <w:tc>
          <w:tcPr>
            <w:tcW w:w="4464" w:type="dxa"/>
          </w:tcPr>
          <w:p w14:paraId="43EBCBDC" w14:textId="77777777" w:rsidR="003C75B5" w:rsidRDefault="00000000">
            <w:r>
              <w:t>If yes, how many years of experience do you have?</w:t>
            </w:r>
          </w:p>
        </w:tc>
        <w:tc>
          <w:tcPr>
            <w:tcW w:w="5760" w:type="dxa"/>
          </w:tcPr>
          <w:p w14:paraId="47F88A9E" w14:textId="77777777" w:rsidR="003C75B5" w:rsidRDefault="00000000">
            <w:r>
              <w:t>[Open-ended]</w:t>
            </w:r>
          </w:p>
        </w:tc>
      </w:tr>
      <w:tr w:rsidR="003C75B5" w14:paraId="3F91BF34" w14:textId="77777777">
        <w:tc>
          <w:tcPr>
            <w:tcW w:w="576" w:type="dxa"/>
          </w:tcPr>
          <w:p w14:paraId="58CD41F2" w14:textId="77777777" w:rsidR="003C75B5" w:rsidRDefault="00000000">
            <w:pPr>
              <w:jc w:val="center"/>
            </w:pPr>
            <w:r>
              <w:t>3</w:t>
            </w:r>
          </w:p>
        </w:tc>
        <w:tc>
          <w:tcPr>
            <w:tcW w:w="4464" w:type="dxa"/>
          </w:tcPr>
          <w:p w14:paraId="5567B6C8" w14:textId="77777777" w:rsidR="003C75B5" w:rsidRDefault="00000000">
            <w:r>
              <w:t>Which of the following best describes "Generative AI"?</w:t>
            </w:r>
          </w:p>
        </w:tc>
        <w:tc>
          <w:tcPr>
            <w:tcW w:w="5760" w:type="dxa"/>
          </w:tcPr>
          <w:p w14:paraId="06DBF6A5" w14:textId="77777777" w:rsidR="003C75B5" w:rsidRDefault="00000000">
            <w:r>
              <w:t>A. AI that creates new content like text, images, or music by learning from existing data.</w:t>
            </w:r>
            <w:r>
              <w:br/>
              <w:t>B. An AI system designed to enhance the speed and accuracy of data retrieval in search engines.</w:t>
            </w:r>
            <w:r>
              <w:br/>
              <w:t>C. A form of artificial intelligence that focuses on translating languages in real-time.</w:t>
            </w:r>
            <w:r>
              <w:br/>
              <w:t>D. AI technology used primarily for managing and organizing large databases.</w:t>
            </w:r>
            <w:r>
              <w:br/>
              <w:t>No answer</w:t>
            </w:r>
          </w:p>
        </w:tc>
      </w:tr>
      <w:tr w:rsidR="003C75B5" w14:paraId="21AA4CE9" w14:textId="77777777">
        <w:tc>
          <w:tcPr>
            <w:tcW w:w="576" w:type="dxa"/>
          </w:tcPr>
          <w:p w14:paraId="55610E9F" w14:textId="77777777" w:rsidR="003C75B5" w:rsidRDefault="00000000">
            <w:pPr>
              <w:jc w:val="center"/>
            </w:pPr>
            <w:r>
              <w:t>4</w:t>
            </w:r>
          </w:p>
        </w:tc>
        <w:tc>
          <w:tcPr>
            <w:tcW w:w="4464" w:type="dxa"/>
          </w:tcPr>
          <w:p w14:paraId="077AD6B6" w14:textId="77777777" w:rsidR="003C75B5" w:rsidRDefault="00000000">
            <w:r>
              <w:t>Which of the following statements best describes an LLM (Large Language Model)?</w:t>
            </w:r>
          </w:p>
        </w:tc>
        <w:tc>
          <w:tcPr>
            <w:tcW w:w="5760" w:type="dxa"/>
          </w:tcPr>
          <w:p w14:paraId="0E8BBBA4" w14:textId="77777777" w:rsidR="003C75B5" w:rsidRDefault="00000000">
            <w:r>
              <w:t>A. It generates text by analyzing and summarizing large volumes of web content.</w:t>
            </w:r>
            <w:r>
              <w:br/>
              <w:t>B. It generates text by predicting the next word based on the context of previous words.</w:t>
            </w:r>
            <w:r>
              <w:br/>
              <w:t>C. It generates text by translating input text into multiple languages simultaneously.</w:t>
            </w:r>
            <w:r>
              <w:br/>
              <w:t>D. It generates text by using pre-defined templates and filling in the blanks.</w:t>
            </w:r>
            <w:r>
              <w:br/>
              <w:t>No answer</w:t>
            </w:r>
          </w:p>
        </w:tc>
      </w:tr>
      <w:tr w:rsidR="003C75B5" w14:paraId="166AA9AD" w14:textId="77777777">
        <w:tc>
          <w:tcPr>
            <w:tcW w:w="576" w:type="dxa"/>
          </w:tcPr>
          <w:p w14:paraId="1D554151" w14:textId="77777777" w:rsidR="003C75B5" w:rsidRDefault="00000000">
            <w:pPr>
              <w:jc w:val="center"/>
            </w:pPr>
            <w:r>
              <w:t>5</w:t>
            </w:r>
          </w:p>
        </w:tc>
        <w:tc>
          <w:tcPr>
            <w:tcW w:w="4464" w:type="dxa"/>
          </w:tcPr>
          <w:p w14:paraId="6AB77C84" w14:textId="77777777" w:rsidR="003C75B5" w:rsidRDefault="00000000">
            <w:r>
              <w:t>Which of the following is a potential challenge when using prompt-based development for text generation?</w:t>
            </w:r>
          </w:p>
        </w:tc>
        <w:tc>
          <w:tcPr>
            <w:tcW w:w="5760" w:type="dxa"/>
          </w:tcPr>
          <w:p w14:paraId="1C30C7B8" w14:textId="77777777" w:rsidR="003C75B5" w:rsidRDefault="00000000">
            <w:r>
              <w:t>A. The language model can only generate binary outputs.</w:t>
            </w:r>
            <w:r>
              <w:br/>
              <w:t>B. The need for extensive labeled data to train the model.</w:t>
            </w:r>
            <w:r>
              <w:br/>
              <w:t>C. Crafting a prompt that accurately captures the desired context and nuances.</w:t>
            </w:r>
            <w:r>
              <w:br/>
            </w:r>
            <w:r>
              <w:lastRenderedPageBreak/>
              <w:t>D. The requirement for complex feature engineering.</w:t>
            </w:r>
            <w:r>
              <w:br/>
              <w:t>No answer</w:t>
            </w:r>
          </w:p>
        </w:tc>
      </w:tr>
      <w:tr w:rsidR="003C75B5" w14:paraId="3B3E5B91" w14:textId="77777777">
        <w:tc>
          <w:tcPr>
            <w:tcW w:w="576" w:type="dxa"/>
          </w:tcPr>
          <w:p w14:paraId="14FBFE6F" w14:textId="77777777" w:rsidR="003C75B5" w:rsidRDefault="00000000">
            <w:pPr>
              <w:jc w:val="center"/>
            </w:pPr>
            <w:r>
              <w:lastRenderedPageBreak/>
              <w:t>6</w:t>
            </w:r>
          </w:p>
        </w:tc>
        <w:tc>
          <w:tcPr>
            <w:tcW w:w="4464" w:type="dxa"/>
          </w:tcPr>
          <w:p w14:paraId="225C9EB9" w14:textId="77777777" w:rsidR="003C75B5" w:rsidRDefault="00000000">
            <w:r>
              <w:t>After deploying a customer service chatbot, you notice that it frequently provides outdated information about company policies. What is the best course of action to address this issue?</w:t>
            </w:r>
          </w:p>
        </w:tc>
        <w:tc>
          <w:tcPr>
            <w:tcW w:w="5760" w:type="dxa"/>
          </w:tcPr>
          <w:p w14:paraId="5641F41A" w14:textId="77777777" w:rsidR="003C75B5" w:rsidRDefault="00000000">
            <w:r>
              <w:t>A. Implement a feedback loop where users can flag outdated information for review.</w:t>
            </w:r>
            <w:r>
              <w:br/>
              <w:t>B. Schedule regular updates to the chatbot's training data to include the latest company policies.</w:t>
            </w:r>
            <w:r>
              <w:br/>
              <w:t>C. Set up a system where complex or policy-related queries are escalated to human agents for accurate responses.</w:t>
            </w:r>
            <w:r>
              <w:br/>
              <w:t>D. Conduct a comprehensive audit of the chatbot's performance metrics to identify areas for improvement.</w:t>
            </w:r>
            <w:r>
              <w:br/>
              <w:t>No answer</w:t>
            </w:r>
          </w:p>
        </w:tc>
      </w:tr>
      <w:tr w:rsidR="003C75B5" w14:paraId="531F154A" w14:textId="77777777">
        <w:tc>
          <w:tcPr>
            <w:tcW w:w="576" w:type="dxa"/>
          </w:tcPr>
          <w:p w14:paraId="624BA683" w14:textId="77777777" w:rsidR="003C75B5" w:rsidRDefault="00000000">
            <w:pPr>
              <w:jc w:val="center"/>
            </w:pPr>
            <w:r>
              <w:t>7</w:t>
            </w:r>
          </w:p>
        </w:tc>
        <w:tc>
          <w:tcPr>
            <w:tcW w:w="4464" w:type="dxa"/>
          </w:tcPr>
          <w:p w14:paraId="0B3FCB75" w14:textId="77777777" w:rsidR="003C75B5" w:rsidRDefault="00000000">
            <w:r>
              <w:t>As a student using a Large Language Model (LLM) to gather information for an assignment, how should you approach the information it provides?</w:t>
            </w:r>
          </w:p>
        </w:tc>
        <w:tc>
          <w:tcPr>
            <w:tcW w:w="5760" w:type="dxa"/>
          </w:tcPr>
          <w:p w14:paraId="296CEF25" w14:textId="77777777" w:rsidR="003C75B5" w:rsidRDefault="00000000">
            <w:r>
              <w:t>A. The LLM's answers are always more trustworthy than any information you will find on the internet, so you can use them without further verification.</w:t>
            </w:r>
            <w:r>
              <w:br/>
              <w:t>B. The LLM's answers are generally more trustworthy than internet sources, but you should still verify the information with other reliable sources.</w:t>
            </w:r>
            <w:r>
              <w:br/>
              <w:t>C. The LLM's answers are not necessarily more trustworthy than internet sources, and you should cross-check the information with other credible references.</w:t>
            </w:r>
            <w:r>
              <w:br/>
              <w:t>D. The LLM's answers are less trustworthy than internet sources because it relies on outdated information.</w:t>
            </w:r>
            <w:r>
              <w:br/>
              <w:t>No answer</w:t>
            </w:r>
          </w:p>
        </w:tc>
      </w:tr>
      <w:tr w:rsidR="003C75B5" w14:paraId="620D5828" w14:textId="77777777">
        <w:tc>
          <w:tcPr>
            <w:tcW w:w="576" w:type="dxa"/>
          </w:tcPr>
          <w:p w14:paraId="6A809039" w14:textId="77777777" w:rsidR="003C75B5" w:rsidRDefault="00000000">
            <w:pPr>
              <w:jc w:val="center"/>
            </w:pPr>
            <w:r>
              <w:t>8</w:t>
            </w:r>
          </w:p>
        </w:tc>
        <w:tc>
          <w:tcPr>
            <w:tcW w:w="4464" w:type="dxa"/>
          </w:tcPr>
          <w:p w14:paraId="6129BA77" w14:textId="77777777" w:rsidR="003C75B5" w:rsidRDefault="00000000">
            <w:r>
              <w:t>"It is unlikely for an LLM to provide an accurate summary of the latest financial market trends in real-time." Is this statement true or false?</w:t>
            </w:r>
          </w:p>
        </w:tc>
        <w:tc>
          <w:tcPr>
            <w:tcW w:w="5760" w:type="dxa"/>
          </w:tcPr>
          <w:p w14:paraId="18E34651" w14:textId="77777777" w:rsidR="003C75B5" w:rsidRDefault="00000000">
            <w:r>
              <w:t>A. True, because the LLM's data may be outdated due to its knowledge cutoff.</w:t>
            </w:r>
            <w:r>
              <w:br/>
              <w:t>B. True, because the LLM is not good at handling numbers and structured data.</w:t>
            </w:r>
            <w:r>
              <w:br/>
              <w:t>C. False, because the LLM frequently updates its knowledge base.</w:t>
            </w:r>
            <w:r>
              <w:br/>
              <w:t>D. False, because the LLM is capable of synthesizing the latest market data automatically.</w:t>
            </w:r>
            <w:r>
              <w:br/>
              <w:t>No answer</w:t>
            </w:r>
          </w:p>
        </w:tc>
      </w:tr>
      <w:tr w:rsidR="003C75B5" w14:paraId="63BAB61E" w14:textId="77777777">
        <w:tc>
          <w:tcPr>
            <w:tcW w:w="576" w:type="dxa"/>
          </w:tcPr>
          <w:p w14:paraId="34FBE25B" w14:textId="77777777" w:rsidR="003C75B5" w:rsidRDefault="00000000">
            <w:pPr>
              <w:jc w:val="center"/>
            </w:pPr>
            <w:r>
              <w:t>9</w:t>
            </w:r>
          </w:p>
        </w:tc>
        <w:tc>
          <w:tcPr>
            <w:tcW w:w="4464" w:type="dxa"/>
          </w:tcPr>
          <w:p w14:paraId="3E277F25" w14:textId="77777777" w:rsidR="003C75B5" w:rsidRDefault="00000000">
            <w:r>
              <w:t>When a generative AI system is used for screening job applications, what issue might arise concerning the quality and fairness of hiring decisions?</w:t>
            </w:r>
          </w:p>
        </w:tc>
        <w:tc>
          <w:tcPr>
            <w:tcW w:w="5760" w:type="dxa"/>
          </w:tcPr>
          <w:p w14:paraId="0C45903A" w14:textId="77777777" w:rsidR="003C75B5" w:rsidRDefault="00000000">
            <w:r>
              <w:t>A. The AI system might overlook applicants' unique achievements and extracurricular activities.</w:t>
            </w:r>
            <w:r>
              <w:br/>
              <w:t>B. The AI system could misinterpret minor formatting differences in resumes.</w:t>
            </w:r>
            <w:r>
              <w:br/>
              <w:t>C. The AI system might not effectively handle applications submitted in various languages.</w:t>
            </w:r>
            <w:r>
              <w:br/>
              <w:t>D. The AI system could reinforce existing biases found in historical hiring data.</w:t>
            </w:r>
            <w:r>
              <w:br/>
              <w:t>No answer</w:t>
            </w:r>
          </w:p>
        </w:tc>
      </w:tr>
      <w:tr w:rsidR="003C75B5" w14:paraId="2D17B3D2" w14:textId="77777777">
        <w:tc>
          <w:tcPr>
            <w:tcW w:w="576" w:type="dxa"/>
          </w:tcPr>
          <w:p w14:paraId="0CE98DD2" w14:textId="77777777" w:rsidR="003C75B5" w:rsidRDefault="00000000">
            <w:pPr>
              <w:jc w:val="center"/>
            </w:pPr>
            <w:r>
              <w:t>10</w:t>
            </w:r>
          </w:p>
        </w:tc>
        <w:tc>
          <w:tcPr>
            <w:tcW w:w="4464" w:type="dxa"/>
          </w:tcPr>
          <w:p w14:paraId="76F25A7F" w14:textId="77777777" w:rsidR="003C75B5" w:rsidRDefault="00000000">
            <w:r>
              <w:t>In a healthcare startup, an accurate AI model recommends treatments, but doctors don't trust it because they can't understand how the model arrived at its conclusions. What core issue does this scenario illustrate?</w:t>
            </w:r>
          </w:p>
        </w:tc>
        <w:tc>
          <w:tcPr>
            <w:tcW w:w="5760" w:type="dxa"/>
          </w:tcPr>
          <w:p w14:paraId="4A86B698" w14:textId="77777777" w:rsidR="003C75B5" w:rsidRDefault="00000000">
            <w:r>
              <w:t>A. The AI model uses obsolete training data.</w:t>
            </w:r>
            <w:r>
              <w:br/>
              <w:t>B. The training dataset lacks sufficient diversity.</w:t>
            </w:r>
            <w:r>
              <w:br/>
              <w:t>C. The treatment guidelines input are incorrect.</w:t>
            </w:r>
            <w:r>
              <w:br/>
              <w:t>D. The AI model behaves as a black box.</w:t>
            </w:r>
            <w:r>
              <w:br/>
              <w:t>No answer</w:t>
            </w:r>
          </w:p>
        </w:tc>
      </w:tr>
    </w:tbl>
    <w:p w14:paraId="7F76970C" w14:textId="2537F05D" w:rsidR="003C75B5" w:rsidRPr="00BB6929" w:rsidRDefault="003C75B5">
      <w:pPr>
        <w:rPr>
          <w:rFonts w:eastAsia="SimSun"/>
          <w:lang w:eastAsia="zh-CN"/>
        </w:rPr>
      </w:pPr>
    </w:p>
    <w:p w14:paraId="038DB07C" w14:textId="6E0CEFA8" w:rsidR="003C75B5" w:rsidRDefault="00000000">
      <w:pPr>
        <w:spacing w:after="120"/>
      </w:pPr>
      <w:r>
        <w:rPr>
          <w:b/>
          <w:sz w:val="22"/>
        </w:rPr>
        <w:t xml:space="preserve">Table </w:t>
      </w:r>
      <w:r w:rsidR="00BB6929">
        <w:rPr>
          <w:rFonts w:eastAsia="SimSun" w:hint="eastAsia"/>
          <w:b/>
          <w:sz w:val="22"/>
          <w:lang w:eastAsia="zh-CN"/>
        </w:rPr>
        <w:t>S</w:t>
      </w:r>
      <w:r>
        <w:rPr>
          <w:b/>
          <w:sz w:val="22"/>
        </w:rPr>
        <w:t>3: Post-task Survey 1: Experience of using the platform</w:t>
      </w:r>
    </w:p>
    <w:tbl>
      <w:tblPr>
        <w:tblStyle w:val="TableGrid"/>
        <w:tblW w:w="0" w:type="auto"/>
        <w:tblLayout w:type="fixed"/>
        <w:tblLook w:val="04A0" w:firstRow="1" w:lastRow="0" w:firstColumn="1" w:lastColumn="0" w:noHBand="0" w:noVBand="1"/>
      </w:tblPr>
      <w:tblGrid>
        <w:gridCol w:w="576"/>
        <w:gridCol w:w="4464"/>
        <w:gridCol w:w="5760"/>
      </w:tblGrid>
      <w:tr w:rsidR="003C75B5" w14:paraId="50172723" w14:textId="77777777">
        <w:tc>
          <w:tcPr>
            <w:tcW w:w="576" w:type="dxa"/>
          </w:tcPr>
          <w:p w14:paraId="6DB82D22" w14:textId="5E43D74E" w:rsidR="003C75B5" w:rsidRPr="00AD3CB4" w:rsidRDefault="00AD3CB4">
            <w:pPr>
              <w:jc w:val="center"/>
              <w:rPr>
                <w:rFonts w:eastAsia="SimSun" w:hint="eastAsia"/>
                <w:lang w:eastAsia="zh-CN"/>
              </w:rPr>
            </w:pPr>
            <w:r>
              <w:rPr>
                <w:rFonts w:eastAsia="SimSun" w:hint="eastAsia"/>
                <w:b/>
                <w:lang w:eastAsia="zh-CN"/>
              </w:rPr>
              <w:t>#</w:t>
            </w:r>
          </w:p>
        </w:tc>
        <w:tc>
          <w:tcPr>
            <w:tcW w:w="4464" w:type="dxa"/>
          </w:tcPr>
          <w:p w14:paraId="4DA85202" w14:textId="77777777" w:rsidR="003C75B5" w:rsidRDefault="00000000">
            <w:pPr>
              <w:jc w:val="center"/>
            </w:pPr>
            <w:r>
              <w:rPr>
                <w:b/>
              </w:rPr>
              <w:t>Question Item</w:t>
            </w:r>
          </w:p>
        </w:tc>
        <w:tc>
          <w:tcPr>
            <w:tcW w:w="5760" w:type="dxa"/>
          </w:tcPr>
          <w:p w14:paraId="4D5EFCDA" w14:textId="77777777" w:rsidR="003C75B5" w:rsidRDefault="00000000">
            <w:pPr>
              <w:jc w:val="center"/>
            </w:pPr>
            <w:r>
              <w:rPr>
                <w:b/>
              </w:rPr>
              <w:t>Response Options / Scale</w:t>
            </w:r>
          </w:p>
        </w:tc>
      </w:tr>
      <w:tr w:rsidR="003C75B5" w14:paraId="6BFC03E6" w14:textId="77777777">
        <w:tc>
          <w:tcPr>
            <w:tcW w:w="576" w:type="dxa"/>
          </w:tcPr>
          <w:p w14:paraId="234551CB" w14:textId="77777777" w:rsidR="003C75B5" w:rsidRDefault="00000000">
            <w:pPr>
              <w:jc w:val="center"/>
            </w:pPr>
            <w:r>
              <w:t>1</w:t>
            </w:r>
          </w:p>
        </w:tc>
        <w:tc>
          <w:tcPr>
            <w:tcW w:w="4464" w:type="dxa"/>
          </w:tcPr>
          <w:p w14:paraId="355F97B0" w14:textId="77777777" w:rsidR="003C75B5" w:rsidRDefault="00000000">
            <w:r>
              <w:t>To what extent do you think the provided materials on FLoRA (e.g., those documents discussing the application of data science in different domains) are useful for you to find a project topic?</w:t>
            </w:r>
          </w:p>
        </w:tc>
        <w:tc>
          <w:tcPr>
            <w:tcW w:w="5760" w:type="dxa"/>
          </w:tcPr>
          <w:p w14:paraId="2F4B0498" w14:textId="77777777" w:rsidR="003C75B5" w:rsidRDefault="00000000">
            <w:r>
              <w:t>Very unuseful</w:t>
            </w:r>
            <w:r>
              <w:br/>
              <w:t>Unuseful</w:t>
            </w:r>
            <w:r>
              <w:br/>
              <w:t>Neutral</w:t>
            </w:r>
            <w:r>
              <w:br/>
              <w:t>Useful</w:t>
            </w:r>
            <w:r>
              <w:br/>
              <w:t>Very useful</w:t>
            </w:r>
          </w:p>
        </w:tc>
      </w:tr>
      <w:tr w:rsidR="003C75B5" w14:paraId="47604B56" w14:textId="77777777">
        <w:tc>
          <w:tcPr>
            <w:tcW w:w="576" w:type="dxa"/>
          </w:tcPr>
          <w:p w14:paraId="3E2E6FBD" w14:textId="77777777" w:rsidR="003C75B5" w:rsidRDefault="00000000">
            <w:pPr>
              <w:jc w:val="center"/>
            </w:pPr>
            <w:r>
              <w:t>2</w:t>
            </w:r>
          </w:p>
        </w:tc>
        <w:tc>
          <w:tcPr>
            <w:tcW w:w="4464" w:type="dxa"/>
          </w:tcPr>
          <w:p w14:paraId="16816FC4" w14:textId="77777777" w:rsidR="003C75B5" w:rsidRDefault="00000000">
            <w:r>
              <w:t>To what extent do you think the GPT-powered chatbot on FLoRA is useful for you to find a project topic?</w:t>
            </w:r>
          </w:p>
        </w:tc>
        <w:tc>
          <w:tcPr>
            <w:tcW w:w="5760" w:type="dxa"/>
          </w:tcPr>
          <w:p w14:paraId="7EA97E54" w14:textId="77777777" w:rsidR="003C75B5" w:rsidRDefault="00000000">
            <w:r>
              <w:t>Very unuseful</w:t>
            </w:r>
            <w:r>
              <w:br/>
              <w:t>Unuseful</w:t>
            </w:r>
            <w:r>
              <w:br/>
              <w:t>Neutral</w:t>
            </w:r>
            <w:r>
              <w:br/>
              <w:t>Useful</w:t>
            </w:r>
            <w:r>
              <w:br/>
              <w:t>Very useful</w:t>
            </w:r>
          </w:p>
        </w:tc>
      </w:tr>
      <w:tr w:rsidR="003C75B5" w14:paraId="5FD72B83" w14:textId="77777777">
        <w:tc>
          <w:tcPr>
            <w:tcW w:w="576" w:type="dxa"/>
          </w:tcPr>
          <w:p w14:paraId="5436EE98" w14:textId="77777777" w:rsidR="003C75B5" w:rsidRDefault="00000000">
            <w:pPr>
              <w:jc w:val="center"/>
            </w:pPr>
            <w:r>
              <w:t>3</w:t>
            </w:r>
          </w:p>
        </w:tc>
        <w:tc>
          <w:tcPr>
            <w:tcW w:w="4464" w:type="dxa"/>
          </w:tcPr>
          <w:p w14:paraId="5A6C1A94" w14:textId="77777777" w:rsidR="003C75B5" w:rsidRDefault="00000000">
            <w:r>
              <w:t xml:space="preserve">To what extent do you think the GPT-powered chatbot on FLoRA is useful for you to accomplish </w:t>
            </w:r>
            <w:r>
              <w:lastRenderedPageBreak/>
              <w:t>the assignment?</w:t>
            </w:r>
          </w:p>
        </w:tc>
        <w:tc>
          <w:tcPr>
            <w:tcW w:w="5760" w:type="dxa"/>
          </w:tcPr>
          <w:p w14:paraId="0044860C" w14:textId="77777777" w:rsidR="003C75B5" w:rsidRDefault="00000000">
            <w:r>
              <w:lastRenderedPageBreak/>
              <w:t>Very unuseful</w:t>
            </w:r>
            <w:r>
              <w:br/>
              <w:t>Unuseful</w:t>
            </w:r>
            <w:r>
              <w:br/>
            </w:r>
            <w:r>
              <w:lastRenderedPageBreak/>
              <w:t>Neutral</w:t>
            </w:r>
            <w:r>
              <w:br/>
              <w:t>Useful</w:t>
            </w:r>
            <w:r>
              <w:br/>
              <w:t>Very useful</w:t>
            </w:r>
          </w:p>
        </w:tc>
      </w:tr>
      <w:tr w:rsidR="003C75B5" w14:paraId="0F872B0E" w14:textId="77777777">
        <w:tc>
          <w:tcPr>
            <w:tcW w:w="576" w:type="dxa"/>
          </w:tcPr>
          <w:p w14:paraId="5CAD206C" w14:textId="77777777" w:rsidR="003C75B5" w:rsidRDefault="00000000">
            <w:pPr>
              <w:jc w:val="center"/>
            </w:pPr>
            <w:r>
              <w:lastRenderedPageBreak/>
              <w:t>4</w:t>
            </w:r>
          </w:p>
        </w:tc>
        <w:tc>
          <w:tcPr>
            <w:tcW w:w="4464" w:type="dxa"/>
          </w:tcPr>
          <w:p w14:paraId="78C1C3AB" w14:textId="77777777" w:rsidR="003C75B5" w:rsidRDefault="00000000">
            <w:r>
              <w:t>To what extent would you describe your engagement in using the GPT-powered chatbot to accomplish the assignment? Rate your level of engagement from 1 (Disengaged) to 5 (Highly Engaged)</w:t>
            </w:r>
          </w:p>
        </w:tc>
        <w:tc>
          <w:tcPr>
            <w:tcW w:w="5760" w:type="dxa"/>
          </w:tcPr>
          <w:p w14:paraId="3C7C81AA" w14:textId="77777777" w:rsidR="003C75B5" w:rsidRDefault="00000000">
            <w:r>
              <w:t>Disengaged</w:t>
            </w:r>
            <w:r>
              <w:br/>
              <w:t>Somewhat engaged</w:t>
            </w:r>
            <w:r>
              <w:br/>
              <w:t>Moderately engaged</w:t>
            </w:r>
            <w:r>
              <w:br/>
              <w:t>Engaged</w:t>
            </w:r>
            <w:r>
              <w:br/>
              <w:t>Highly engaged</w:t>
            </w:r>
          </w:p>
        </w:tc>
      </w:tr>
      <w:tr w:rsidR="003C75B5" w14:paraId="7F62494C" w14:textId="77777777">
        <w:tc>
          <w:tcPr>
            <w:tcW w:w="576" w:type="dxa"/>
          </w:tcPr>
          <w:p w14:paraId="4F8B78D3" w14:textId="77777777" w:rsidR="003C75B5" w:rsidRDefault="00000000">
            <w:pPr>
              <w:jc w:val="center"/>
            </w:pPr>
            <w:r>
              <w:t>5</w:t>
            </w:r>
          </w:p>
        </w:tc>
        <w:tc>
          <w:tcPr>
            <w:tcW w:w="4464" w:type="dxa"/>
          </w:tcPr>
          <w:p w14:paraId="34A70E18" w14:textId="77777777" w:rsidR="003C75B5" w:rsidRDefault="00000000">
            <w:r>
              <w:t>If you did not engage with the GPT-powered chatbot, please explain why.</w:t>
            </w:r>
          </w:p>
        </w:tc>
        <w:tc>
          <w:tcPr>
            <w:tcW w:w="5760" w:type="dxa"/>
          </w:tcPr>
          <w:p w14:paraId="07D48796" w14:textId="77777777" w:rsidR="003C75B5" w:rsidRDefault="00000000">
            <w:r>
              <w:t>[Open-ended]</w:t>
            </w:r>
          </w:p>
        </w:tc>
      </w:tr>
      <w:tr w:rsidR="003C75B5" w14:paraId="246ADF7B" w14:textId="77777777">
        <w:tc>
          <w:tcPr>
            <w:tcW w:w="576" w:type="dxa"/>
          </w:tcPr>
          <w:p w14:paraId="78A2F792" w14:textId="77777777" w:rsidR="003C75B5" w:rsidRDefault="00000000">
            <w:pPr>
              <w:jc w:val="center"/>
            </w:pPr>
            <w:r>
              <w:t>6</w:t>
            </w:r>
          </w:p>
        </w:tc>
        <w:tc>
          <w:tcPr>
            <w:tcW w:w="4464" w:type="dxa"/>
          </w:tcPr>
          <w:p w14:paraId="1F008BC2" w14:textId="77777777" w:rsidR="003C75B5" w:rsidRDefault="00000000">
            <w:r>
              <w:t>On a scale from 1 (Strongly Disagree) to 5 (Strongly Agree), how much do you agree with the following statement: "Interacting with the GPT-powered chatbot enhanced my interest in the subject matter."</w:t>
            </w:r>
          </w:p>
        </w:tc>
        <w:tc>
          <w:tcPr>
            <w:tcW w:w="5760" w:type="dxa"/>
          </w:tcPr>
          <w:p w14:paraId="72FE64B8" w14:textId="77777777" w:rsidR="003C75B5" w:rsidRDefault="00000000">
            <w:r>
              <w:t>Strongly disagree</w:t>
            </w:r>
            <w:r>
              <w:br/>
              <w:t>Disagree</w:t>
            </w:r>
            <w:r>
              <w:br/>
              <w:t>Neutral</w:t>
            </w:r>
            <w:r>
              <w:br/>
              <w:t>Agree</w:t>
            </w:r>
            <w:r>
              <w:br/>
              <w:t>Strongly agree</w:t>
            </w:r>
          </w:p>
        </w:tc>
      </w:tr>
      <w:tr w:rsidR="003C75B5" w14:paraId="4F346BB5" w14:textId="77777777">
        <w:tc>
          <w:tcPr>
            <w:tcW w:w="576" w:type="dxa"/>
          </w:tcPr>
          <w:p w14:paraId="330C363E" w14:textId="77777777" w:rsidR="003C75B5" w:rsidRDefault="00000000">
            <w:pPr>
              <w:jc w:val="center"/>
            </w:pPr>
            <w:r>
              <w:t>7</w:t>
            </w:r>
          </w:p>
        </w:tc>
        <w:tc>
          <w:tcPr>
            <w:tcW w:w="4464" w:type="dxa"/>
          </w:tcPr>
          <w:p w14:paraId="7689CA14" w14:textId="77777777" w:rsidR="003C75B5" w:rsidRDefault="00000000">
            <w:r>
              <w:t>To what extent has your understanding of the subject matter improved after using the FLoRA platform? Rate from 1 (No Improvement) to 5 (Significant Improvement).</w:t>
            </w:r>
          </w:p>
        </w:tc>
        <w:tc>
          <w:tcPr>
            <w:tcW w:w="5760" w:type="dxa"/>
          </w:tcPr>
          <w:p w14:paraId="1F1A4E24" w14:textId="77777777" w:rsidR="003C75B5" w:rsidRDefault="00000000">
            <w:r>
              <w:t>No improvement</w:t>
            </w:r>
            <w:r>
              <w:br/>
              <w:t>Slight improvement</w:t>
            </w:r>
            <w:r>
              <w:br/>
              <w:t>Moderate improvement</w:t>
            </w:r>
            <w:r>
              <w:br/>
              <w:t>Considerable improvement</w:t>
            </w:r>
            <w:r>
              <w:br/>
              <w:t>Significant improvement</w:t>
            </w:r>
          </w:p>
        </w:tc>
      </w:tr>
      <w:tr w:rsidR="003C75B5" w14:paraId="4F7DBA9B" w14:textId="77777777">
        <w:tc>
          <w:tcPr>
            <w:tcW w:w="576" w:type="dxa"/>
          </w:tcPr>
          <w:p w14:paraId="2914D42D" w14:textId="77777777" w:rsidR="003C75B5" w:rsidRDefault="00000000">
            <w:pPr>
              <w:jc w:val="center"/>
            </w:pPr>
            <w:r>
              <w:t>8</w:t>
            </w:r>
          </w:p>
        </w:tc>
        <w:tc>
          <w:tcPr>
            <w:tcW w:w="4464" w:type="dxa"/>
          </w:tcPr>
          <w:p w14:paraId="1F1C7886" w14:textId="77777777" w:rsidR="003C75B5" w:rsidRDefault="00000000">
            <w:r>
              <w:t>Overall, how satisfied are you with your experience on the FLoRA platform? Rate from 1 (Very Dissatisfied) to 5 (Very Satisfied).</w:t>
            </w:r>
          </w:p>
        </w:tc>
        <w:tc>
          <w:tcPr>
            <w:tcW w:w="5760" w:type="dxa"/>
          </w:tcPr>
          <w:p w14:paraId="22486CAC" w14:textId="77777777" w:rsidR="003C75B5" w:rsidRDefault="00000000">
            <w:r>
              <w:t>Very dissatisfied</w:t>
            </w:r>
            <w:r>
              <w:br/>
              <w:t>Dissatisfied</w:t>
            </w:r>
            <w:r>
              <w:br/>
              <w:t>Neutral</w:t>
            </w:r>
            <w:r>
              <w:br/>
              <w:t>Satisfied</w:t>
            </w:r>
            <w:r>
              <w:br/>
              <w:t>Very satisfied</w:t>
            </w:r>
          </w:p>
        </w:tc>
      </w:tr>
      <w:tr w:rsidR="003C75B5" w14:paraId="7EDFFF68" w14:textId="77777777">
        <w:tc>
          <w:tcPr>
            <w:tcW w:w="576" w:type="dxa"/>
          </w:tcPr>
          <w:p w14:paraId="256CA806" w14:textId="77777777" w:rsidR="003C75B5" w:rsidRDefault="00000000">
            <w:pPr>
              <w:jc w:val="center"/>
            </w:pPr>
            <w:r>
              <w:t>9</w:t>
            </w:r>
          </w:p>
        </w:tc>
        <w:tc>
          <w:tcPr>
            <w:tcW w:w="4464" w:type="dxa"/>
          </w:tcPr>
          <w:p w14:paraId="5476AE3E" w14:textId="77777777" w:rsidR="003C75B5" w:rsidRDefault="00000000">
            <w:r>
              <w:t>In addition to the GPT-powered chatbot in FLoRA, did you need to use any other tools (e.g., Google) to find a project topic or relevant information related to the project topic? If yes, please name the tools.</w:t>
            </w:r>
          </w:p>
        </w:tc>
        <w:tc>
          <w:tcPr>
            <w:tcW w:w="5760" w:type="dxa"/>
          </w:tcPr>
          <w:p w14:paraId="680765F9" w14:textId="77777777" w:rsidR="003C75B5" w:rsidRDefault="00000000">
            <w:r>
              <w:t>[Open-ended]</w:t>
            </w:r>
          </w:p>
        </w:tc>
      </w:tr>
    </w:tbl>
    <w:p w14:paraId="725645F2" w14:textId="77777777" w:rsidR="003C75B5" w:rsidRDefault="00000000">
      <w:r>
        <w:br/>
      </w:r>
    </w:p>
    <w:sectPr w:rsidR="003C75B5"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299010">
    <w:abstractNumId w:val="8"/>
  </w:num>
  <w:num w:numId="2" w16cid:durableId="181625376">
    <w:abstractNumId w:val="6"/>
  </w:num>
  <w:num w:numId="3" w16cid:durableId="557278141">
    <w:abstractNumId w:val="5"/>
  </w:num>
  <w:num w:numId="4" w16cid:durableId="1794860892">
    <w:abstractNumId w:val="4"/>
  </w:num>
  <w:num w:numId="5" w16cid:durableId="1140489864">
    <w:abstractNumId w:val="7"/>
  </w:num>
  <w:num w:numId="6" w16cid:durableId="949311768">
    <w:abstractNumId w:val="3"/>
  </w:num>
  <w:num w:numId="7" w16cid:durableId="1776048125">
    <w:abstractNumId w:val="2"/>
  </w:num>
  <w:num w:numId="8" w16cid:durableId="1031035507">
    <w:abstractNumId w:val="1"/>
  </w:num>
  <w:num w:numId="9" w16cid:durableId="175219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5B5"/>
    <w:rsid w:val="003D7039"/>
    <w:rsid w:val="00723AD1"/>
    <w:rsid w:val="00AA1D8D"/>
    <w:rsid w:val="00AD3CB4"/>
    <w:rsid w:val="00B47730"/>
    <w:rsid w:val="00BB6929"/>
    <w:rsid w:val="00CB0664"/>
    <w:rsid w:val="00F108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10D07"/>
  <w14:defaultImageDpi w14:val="300"/>
  <w15:docId w15:val="{A089B0BE-3DEE-48FA-AB89-BDE77DC8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1083</Words>
  <Characters>5689</Characters>
  <Application>Microsoft Office Word</Application>
  <DocSecurity>0</DocSecurity>
  <Lines>247</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Xinyu Li</cp:lastModifiedBy>
  <cp:revision>4</cp:revision>
  <dcterms:created xsi:type="dcterms:W3CDTF">2013-12-23T23:15:00Z</dcterms:created>
  <dcterms:modified xsi:type="dcterms:W3CDTF">2026-02-18T01:04:00Z</dcterms:modified>
  <cp:category/>
</cp:coreProperties>
</file>